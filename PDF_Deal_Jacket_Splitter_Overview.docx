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PDF Splitter &amp; Data Extractor</w:t>
      </w:r>
    </w:p>
    <w:p>
      <w:r>
        <w:t>Technical Overview — Compute, Execution &amp; Cost Analysis</w:t>
      </w:r>
    </w:p>
    <w:p>
      <w:pPr>
        <w:pStyle w:val="Heading1"/>
      </w:pPr>
      <w:r>
        <w:t>1. What It Does</w:t>
      </w:r>
    </w:p>
    <w:p>
      <w:r>
        <w:t>The application processes multi-document PDF scanned auto-finance deal jackets and splits each one into individual output files, one per logical document. A secondary extraction stage reads any credit applications found and records each customer's telemarketing opt-in status, name, and phone numbers in an Excel file.</w:t>
      </w:r>
    </w:p>
    <w:p>
      <w:pPr>
        <w:pStyle w:val="Heading1"/>
      </w:pPr>
      <w:r>
        <w:t>2. How to Use run.ps1</w:t>
      </w:r>
    </w:p>
    <w:p>
      <w:r>
        <w:t>run.ps1 is the single entry point for all operations — splitting PDFs, extracting opt-in data, and managing Azure jobs. Run it from the repository root in PowerShell.</w:t>
      </w:r>
    </w:p>
    <w:p>
      <w:pPr>
        <w:pStyle w:val="Heading2"/>
      </w:pPr>
      <w:r>
        <w:t>Quick Start</w:t>
      </w:r>
    </w:p>
    <w:p>
      <w:pPr>
        <w:ind w:left="576"/>
      </w:pPr>
      <w:r>
        <w:rPr>
          <w:rFonts w:ascii="Courier New" w:hAnsi="Courier New"/>
          <w:color w:val="1F507D"/>
          <w:sz w:val="18"/>
        </w:rPr>
        <w:t>.\run.ps1</w:t>
      </w:r>
    </w:p>
    <w:p>
      <w:r>
        <w:t>An interactive menu appears. Choose Local mode (runs on your machine) or Azure mode (cloud-based via Container Apps).</w:t>
      </w:r>
    </w:p>
    <w:p>
      <w:r>
        <w:t>For help at any time:</w:t>
      </w:r>
    </w:p>
    <w:p>
      <w:pPr>
        <w:ind w:left="576"/>
      </w:pPr>
      <w:r>
        <w:rPr>
          <w:rFonts w:ascii="Courier New" w:hAnsi="Courier New"/>
          <w:color w:val="1F507D"/>
          <w:sz w:val="18"/>
        </w:rPr>
        <w:t>.\run.ps1 -Help</w:t>
      </w:r>
    </w:p>
    <w:p>
      <w:pPr>
        <w:pStyle w:val="Heading2"/>
      </w:pPr>
      <w:r>
        <w:t>One-Time Setup</w:t>
      </w:r>
    </w:p>
    <w:p>
      <w:r>
        <w:t>Local mode requires a Python 3.11 virtual environment:</w:t>
      </w:r>
    </w:p>
    <w:p>
      <w:pPr>
        <w:ind w:left="576"/>
      </w:pPr>
      <w:r>
        <w:rPr>
          <w:rFonts w:ascii="Courier New" w:hAnsi="Courier New"/>
          <w:color w:val="1F507D"/>
          <w:sz w:val="18"/>
        </w:rPr>
        <w:t>py -3.11 -m venv .venv</w:t>
        <w:br/>
        <w:t>.venv\Scripts\pip install -e ".[dev]"</w:t>
      </w:r>
    </w:p>
    <w:p>
      <w:r>
        <w:t>Azure mode requires the Azure CLI:</w:t>
      </w:r>
    </w:p>
    <w:p>
      <w:pPr>
        <w:ind w:left="576"/>
      </w:pPr>
      <w:r>
        <w:rPr>
          <w:rFonts w:ascii="Courier New" w:hAnsi="Courier New"/>
          <w:color w:val="1F507D"/>
          <w:sz w:val="18"/>
        </w:rPr>
        <w:t># Download from: https://aka.ms/installazurecliwindows</w:t>
      </w:r>
    </w:p>
    <w:p>
      <w:r>
        <w:t>A .env file with Azure OpenAI credentials is required for opt-in extraction (vision fallback):</w:t>
      </w:r>
    </w:p>
    <w:p>
      <w:pPr>
        <w:ind w:left="576"/>
      </w:pPr>
      <w:r>
        <w:rPr>
          <w:rFonts w:ascii="Courier New" w:hAnsi="Courier New"/>
          <w:color w:val="1F507D"/>
          <w:sz w:val="18"/>
        </w:rPr>
        <w:t>AZURE_OPENAI_ENDPOINT=https://&lt;your-resource&gt;.openai.azure.com/</w:t>
        <w:br/>
        <w:t>AZURE_OPENAI_API_KEY=&lt;your-key&gt;</w:t>
        <w:br/>
        <w:t>AZURE_OPENAI_DEPLOYMENT=gpt-4o-mini</w:t>
      </w:r>
    </w:p>
    <w:p>
      <w:pPr>
        <w:pStyle w:val="Heading2"/>
      </w:pPr>
      <w:r>
        <w:t>Input and Output Locations</w:t>
      </w:r>
    </w:p>
    <w:p>
      <w:r>
        <w:t>Place input PDFs in:</w:t>
      </w:r>
    </w:p>
    <w:p>
      <w:pPr>
        <w:ind w:left="576"/>
      </w:pPr>
      <w:r>
        <w:rPr>
          <w:rFonts w:ascii="Courier New" w:hAnsi="Courier New"/>
          <w:color w:val="1F507D"/>
          <w:sz w:val="18"/>
        </w:rPr>
        <w:t>src/pdf_extractor/Data/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Output</w:t>
            </w:r>
          </w:p>
        </w:tc>
        <w:tc>
          <w:tcPr>
            <w:tcW w:type="dxa" w:w="2880"/>
          </w:tcPr>
          <w:p>
            <w:r>
              <w:rPr>
                <w:b/>
              </w:rPr>
              <w:t>Location</w:t>
            </w:r>
          </w:p>
        </w:tc>
        <w:tc>
          <w:tcPr>
            <w:tcW w:type="dxa" w:w="2880"/>
          </w:tcPr>
          <w:p>
            <w:r>
              <w:rPr>
                <w:b/>
              </w:rPr>
              <w:t>Description</w:t>
            </w:r>
          </w:p>
        </w:tc>
      </w:tr>
      <w:tr>
        <w:tc>
          <w:tcPr>
            <w:tcW w:type="dxa" w:w="2880"/>
          </w:tcPr>
          <w:p>
            <w:r>
              <w:t>Split PDFs</w:t>
            </w:r>
          </w:p>
        </w:tc>
        <w:tc>
          <w:tcPr>
            <w:tcW w:type="dxa" w:w="2880"/>
          </w:tcPr>
          <w:p>
            <w:r>
              <w:t>output/split-&lt;filename&gt;/</w:t>
            </w:r>
          </w:p>
        </w:tc>
        <w:tc>
          <w:tcPr>
            <w:tcW w:type="dxa" w:w="2880"/>
          </w:tcPr>
          <w:p>
            <w:r>
              <w:t>One PDF per logical document detected in the source file</w:t>
            </w:r>
          </w:p>
        </w:tc>
      </w:tr>
      <w:tr>
        <w:tc>
          <w:tcPr>
            <w:tcW w:type="dxa" w:w="2880"/>
          </w:tcPr>
          <w:p>
            <w:r>
              <w:t>Excel results</w:t>
            </w:r>
          </w:p>
        </w:tc>
        <w:tc>
          <w:tcPr>
            <w:tcW w:type="dxa" w:w="2880"/>
          </w:tcPr>
          <w:p>
            <w:r>
              <w:t>output/opt_in_results-&lt;filename&gt;.xlsx</w:t>
            </w:r>
          </w:p>
        </w:tc>
        <w:tc>
          <w:tcPr>
            <w:tcW w:type="dxa" w:w="2880"/>
          </w:tcPr>
          <w:p>
            <w:r>
              <w:t>Opt-in status, name, and phones for each credit application found</w:t>
            </w:r>
          </w:p>
        </w:tc>
      </w:tr>
      <w:tr>
        <w:tc>
          <w:tcPr>
            <w:tcW w:type="dxa" w:w="2880"/>
          </w:tcPr>
          <w:p>
            <w:r>
              <w:t>Job logs</w:t>
            </w:r>
          </w:p>
        </w:tc>
        <w:tc>
          <w:tcPr>
            <w:tcW w:type="dxa" w:w="2880"/>
          </w:tcPr>
          <w:p>
            <w:r>
              <w:t>output/job-logs/&lt;execution&gt;-&lt;timestamp&gt;.log</w:t>
            </w:r>
          </w:p>
        </w:tc>
        <w:tc>
          <w:tcPr>
            <w:tcW w:type="dxa" w:w="2880"/>
          </w:tcPr>
          <w:p>
            <w:r>
              <w:t>Full container logs from Azure jobs, saved locally after each run</w:t>
            </w:r>
          </w:p>
        </w:tc>
      </w:tr>
      <w:tr>
        <w:tc>
          <w:tcPr>
            <w:tcW w:type="dxa" w:w="2880"/>
          </w:tcPr>
          <w:p>
            <w:r>
              <w:t>Config</w:t>
            </w:r>
          </w:p>
        </w:tc>
        <w:tc>
          <w:tcPr>
            <w:tcW w:type="dxa" w:w="2880"/>
          </w:tcPr>
          <w:p>
            <w:r>
              <w:t>run-config.json</w:t>
            </w:r>
          </w:p>
        </w:tc>
        <w:tc>
          <w:tcPr>
            <w:tcW w:type="dxa" w:w="2880"/>
          </w:tcPr>
          <w:p>
            <w:r>
              <w:t>Saved input/output path settings (created on first Configure use)</w:t>
            </w:r>
          </w:p>
        </w:tc>
      </w:tr>
    </w:tbl>
    <w:p>
      <w:pPr>
        <w:pStyle w:val="Heading2"/>
      </w:pPr>
      <w:r>
        <w:t>Local Mode Menu</w:t>
      </w:r>
    </w:p>
    <w:p>
      <w:r>
        <w:t>Select option 1 at startup to enter Local mode. The following options are available: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Action</w:t>
            </w:r>
          </w:p>
        </w:tc>
        <w:tc>
          <w:tcPr>
            <w:tcW w:type="dxa" w:w="2880"/>
          </w:tcPr>
          <w:p>
            <w:r>
              <w:rPr>
                <w:b/>
              </w:rPr>
              <w:t>Description</w:t>
            </w:r>
          </w:p>
        </w:tc>
      </w:tr>
      <w:tr>
        <w:tc>
          <w:tcPr>
            <w:tcW w:type="dxa" w:w="2880"/>
          </w:tcPr>
          <w:p>
            <w:r>
              <w:t>1</w:t>
            </w:r>
          </w:p>
        </w:tc>
        <w:tc>
          <w:tcPr>
            <w:tcW w:type="dxa" w:w="2880"/>
          </w:tcPr>
          <w:p>
            <w:r>
              <w:t>Process one PDF</w:t>
            </w:r>
          </w:p>
        </w:tc>
        <w:tc>
          <w:tcPr>
            <w:tcW w:type="dxa" w:w="2880"/>
          </w:tcPr>
          <w:p>
            <w:r>
              <w:t>Lists all PDFs in the Data folder; user selects by number. Optionally runs opt-in extraction to Excel.</w:t>
            </w:r>
          </w:p>
        </w:tc>
      </w:tr>
      <w:tr>
        <w:tc>
          <w:tcPr>
            <w:tcW w:type="dxa" w:w="2880"/>
          </w:tcPr>
          <w:p>
            <w:r>
              <w:t>2</w:t>
            </w:r>
          </w:p>
        </w:tc>
        <w:tc>
          <w:tcPr>
            <w:tcW w:type="dxa" w:w="2880"/>
          </w:tcPr>
          <w:p>
            <w:r>
              <w:t>Process all PDFs</w:t>
            </w:r>
          </w:p>
        </w:tc>
        <w:tc>
          <w:tcPr>
            <w:tcW w:type="dxa" w:w="2880"/>
          </w:tcPr>
          <w:p>
            <w:r>
              <w:t>Splits every PDF in the Data folder in sequence. Optionally includes opt-in extraction.</w:t>
            </w:r>
          </w:p>
        </w:tc>
      </w:tr>
      <w:tr>
        <w:tc>
          <w:tcPr>
            <w:tcW w:type="dxa" w:w="2880"/>
          </w:tcPr>
          <w:p>
            <w:r>
              <w:t>3</w:t>
            </w:r>
          </w:p>
        </w:tc>
        <w:tc>
          <w:tcPr>
            <w:tcW w:type="dxa" w:w="2880"/>
          </w:tcPr>
          <w:p>
            <w:r>
              <w:t>Process by pattern</w:t>
            </w:r>
          </w:p>
        </w:tc>
        <w:tc>
          <w:tcPr>
            <w:tcW w:type="dxa" w:w="2880"/>
          </w:tcPr>
          <w:p>
            <w:r>
              <w:t>Accepts a wildcard pattern (e.g. 6*, Sample-*). Shows matching files for confirmation before processing.</w:t>
            </w:r>
          </w:p>
        </w:tc>
      </w:tr>
      <w:tr>
        <w:tc>
          <w:tcPr>
            <w:tcW w:type="dxa" w:w="2880"/>
          </w:tcPr>
          <w:p>
            <w:r>
              <w:t>4</w:t>
            </w:r>
          </w:p>
        </w:tc>
        <w:tc>
          <w:tcPr>
            <w:tcW w:type="dxa" w:w="2880"/>
          </w:tcPr>
          <w:p>
            <w:r>
              <w:t>View outputs</w:t>
            </w:r>
          </w:p>
        </w:tc>
        <w:tc>
          <w:tcPr>
            <w:tcW w:type="dxa" w:w="2880"/>
          </w:tcPr>
          <w:p>
            <w:r>
              <w:t>Displays split folders, Excel files, and recent job logs.</w:t>
            </w:r>
          </w:p>
        </w:tc>
      </w:tr>
      <w:tr>
        <w:tc>
          <w:tcPr>
            <w:tcW w:type="dxa" w:w="2880"/>
          </w:tcPr>
          <w:p>
            <w:r>
              <w:t>5</w:t>
            </w:r>
          </w:p>
        </w:tc>
        <w:tc>
          <w:tcPr>
            <w:tcW w:type="dxa" w:w="2880"/>
          </w:tcPr>
          <w:p>
            <w:r>
              <w:t>Configure settings</w:t>
            </w:r>
          </w:p>
        </w:tc>
        <w:tc>
          <w:tcPr>
            <w:tcW w:type="dxa" w:w="2880"/>
          </w:tcPr>
          <w:p>
            <w:r>
              <w:t>Customise the input PDF directory and output directory. Settings saved to run-config.json and persist across runs.</w:t>
            </w:r>
          </w:p>
        </w:tc>
      </w:tr>
      <w:tr>
        <w:tc>
          <w:tcPr>
            <w:tcW w:type="dxa" w:w="2880"/>
          </w:tcPr>
          <w:p>
            <w:r>
              <w:t>6</w:t>
            </w:r>
          </w:p>
        </w:tc>
        <w:tc>
          <w:tcPr>
            <w:tcW w:type="dxa" w:w="2880"/>
          </w:tcPr>
          <w:p>
            <w:r>
              <w:t>Switch to Azure mode</w:t>
            </w:r>
          </w:p>
        </w:tc>
        <w:tc>
          <w:tcPr>
            <w:tcW w:type="dxa" w:w="2880"/>
          </w:tcPr>
          <w:p>
            <w:r>
              <w:t>Enters Azure mode (checks az CLI is installed first; shows error and stays in local menu if not).</w:t>
            </w:r>
          </w:p>
        </w:tc>
      </w:tr>
      <w:tr>
        <w:tc>
          <w:tcPr>
            <w:tcW w:type="dxa" w:w="2880"/>
          </w:tcPr>
          <w:p>
            <w:r>
              <w:t>0</w:t>
            </w:r>
          </w:p>
        </w:tc>
        <w:tc>
          <w:tcPr>
            <w:tcW w:type="dxa" w:w="2880"/>
          </w:tcPr>
          <w:p>
            <w:r>
              <w:t>Exit</w:t>
            </w:r>
          </w:p>
        </w:tc>
        <w:tc>
          <w:tcPr>
            <w:tcW w:type="dxa" w:w="2880"/>
          </w:tcPr>
          <w:p>
            <w:r>
              <w:t>Exits the script.</w:t>
            </w:r>
          </w:p>
        </w:tc>
      </w:tr>
    </w:tbl>
    <w:p>
      <w:pPr>
        <w:pStyle w:val="Heading2"/>
      </w:pPr>
      <w:r>
        <w:t>Azure Mode Menu</w:t>
      </w:r>
    </w:p>
    <w:p>
      <w:r>
        <w:t>Select option 2 at startup to enter Azure mode (requires az CLI and Contributor access to the nader-test-rag resource group).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Action</w:t>
            </w:r>
          </w:p>
        </w:tc>
        <w:tc>
          <w:tcPr>
            <w:tcW w:type="dxa" w:w="2880"/>
          </w:tcPr>
          <w:p>
            <w:r>
              <w:rPr>
                <w:b/>
              </w:rPr>
              <w:t>Description</w:t>
            </w:r>
          </w:p>
        </w:tc>
      </w:tr>
      <w:tr>
        <w:tc>
          <w:tcPr>
            <w:tcW w:type="dxa" w:w="2880"/>
          </w:tcPr>
          <w:p>
            <w:r>
              <w:t>1</w:t>
            </w:r>
          </w:p>
        </w:tc>
        <w:tc>
          <w:tcPr>
            <w:tcW w:type="dxa" w:w="2880"/>
          </w:tcPr>
          <w:p>
            <w:r>
              <w:t>Run job on current file</w:t>
            </w:r>
          </w:p>
        </w:tc>
        <w:tc>
          <w:tcPr>
            <w:tcW w:type="dxa" w:w="2880"/>
          </w:tcPr>
          <w:p>
            <w:r>
              <w:t>Submits a Container Apps job for the file currently configured in the job definition. Streams status and saves logs locally.</w:t>
            </w:r>
          </w:p>
        </w:tc>
      </w:tr>
      <w:tr>
        <w:tc>
          <w:tcPr>
            <w:tcW w:type="dxa" w:w="2880"/>
          </w:tcPr>
          <w:p>
            <w:r>
              <w:t>2</w:t>
            </w:r>
          </w:p>
        </w:tc>
        <w:tc>
          <w:tcPr>
            <w:tcW w:type="dxa" w:w="2880"/>
          </w:tcPr>
          <w:p>
            <w:r>
              <w:t>Pick different file and run</w:t>
            </w:r>
          </w:p>
        </w:tc>
        <w:tc>
          <w:tcPr>
            <w:tcW w:type="dxa" w:w="2880"/>
          </w:tcPr>
          <w:p>
            <w:r>
              <w:t>Lists blobs in the pdfinput container, lets user enter a filename, updates the job, and runs it.</w:t>
            </w:r>
          </w:p>
        </w:tc>
      </w:tr>
      <w:tr>
        <w:tc>
          <w:tcPr>
            <w:tcW w:type="dxa" w:w="2880"/>
          </w:tcPr>
          <w:p>
            <w:r>
              <w:t>3</w:t>
            </w:r>
          </w:p>
        </w:tc>
        <w:tc>
          <w:tcPr>
            <w:tcW w:type="dxa" w:w="2880"/>
          </w:tcPr>
          <w:p>
            <w:r>
              <w:t>Check last run status</w:t>
            </w:r>
          </w:p>
        </w:tc>
        <w:tc>
          <w:tcPr>
            <w:tcW w:type="dxa" w:w="2880"/>
          </w:tcPr>
          <w:p>
            <w:r>
              <w:t>Shows the most recent execution name and its status (Succeeded / Failed / Running).</w:t>
            </w:r>
          </w:p>
        </w:tc>
      </w:tr>
      <w:tr>
        <w:tc>
          <w:tcPr>
            <w:tcW w:type="dxa" w:w="2880"/>
          </w:tcPr>
          <w:p>
            <w:r>
              <w:t>4</w:t>
            </w:r>
          </w:p>
        </w:tc>
        <w:tc>
          <w:tcPr>
            <w:tcW w:type="dxa" w:w="2880"/>
          </w:tcPr>
          <w:p>
            <w:r>
              <w:t>List output files in blob storage</w:t>
            </w:r>
          </w:p>
        </w:tc>
        <w:tc>
          <w:tcPr>
            <w:tcW w:type="dxa" w:w="2880"/>
          </w:tcPr>
          <w:p>
            <w:r>
              <w:t>Lists all files in the pdfoutput blob container.</w:t>
            </w:r>
          </w:p>
        </w:tc>
      </w:tr>
      <w:tr>
        <w:tc>
          <w:tcPr>
            <w:tcW w:type="dxa" w:w="2880"/>
          </w:tcPr>
          <w:p>
            <w:r>
              <w:t>5</w:t>
            </w:r>
          </w:p>
        </w:tc>
        <w:tc>
          <w:tcPr>
            <w:tcW w:type="dxa" w:w="2880"/>
          </w:tcPr>
          <w:p>
            <w:r>
              <w:t>Rebuild Docker image</w:t>
            </w:r>
          </w:p>
        </w:tc>
        <w:tc>
          <w:tcPr>
            <w:tcW w:type="dxa" w:w="2880"/>
          </w:tcPr>
          <w:p>
            <w:r>
              <w:t>Triggers az acr build to rebuild the container image in Azure Container Registry (~3-5 minutes).</w:t>
            </w:r>
          </w:p>
        </w:tc>
      </w:tr>
      <w:tr>
        <w:tc>
          <w:tcPr>
            <w:tcW w:type="dxa" w:w="2880"/>
          </w:tcPr>
          <w:p>
            <w:r>
              <w:t>6</w:t>
            </w:r>
          </w:p>
        </w:tc>
        <w:tc>
          <w:tcPr>
            <w:tcW w:type="dxa" w:w="2880"/>
          </w:tcPr>
          <w:p>
            <w:r>
              <w:t>View job logs</w:t>
            </w:r>
          </w:p>
        </w:tc>
        <w:tc>
          <w:tcPr>
            <w:tcW w:type="dxa" w:w="2880"/>
          </w:tcPr>
          <w:p>
            <w:r>
              <w:t>Streams the last 50 log lines from the most recent execution.</w:t>
            </w:r>
          </w:p>
        </w:tc>
      </w:tr>
      <w:tr>
        <w:tc>
          <w:tcPr>
            <w:tcW w:type="dxa" w:w="2880"/>
          </w:tcPr>
          <w:p>
            <w:r>
              <w:t>0</w:t>
            </w:r>
          </w:p>
        </w:tc>
        <w:tc>
          <w:tcPr>
            <w:tcW w:type="dxa" w:w="2880"/>
          </w:tcPr>
          <w:p>
            <w:r>
              <w:t>Exit</w:t>
            </w:r>
          </w:p>
        </w:tc>
        <w:tc>
          <w:tcPr>
            <w:tcW w:type="dxa" w:w="2880"/>
          </w:tcPr>
          <w:p>
            <w:r>
              <w:t>Exits the script.</w:t>
            </w:r>
          </w:p>
        </w:tc>
      </w:tr>
    </w:tbl>
    <w:p>
      <w:pPr>
        <w:pStyle w:val="Heading2"/>
      </w:pPr>
      <w:r>
        <w:t>Non-Interactive (Command-Line) Usage</w:t>
      </w:r>
    </w:p>
    <w:p>
      <w:r>
        <w:t>For scripted or automated runs, all options can be passed as flags:</w:t>
      </w:r>
    </w:p>
    <w:tbl>
      <w:tblPr>
        <w:tblStyle w:val="TableGrid"/>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Effect</w:t>
            </w:r>
          </w:p>
        </w:tc>
      </w:tr>
      <w:tr>
        <w:tc>
          <w:tcPr>
            <w:tcW w:type="dxa" w:w="4320"/>
          </w:tcPr>
          <w:p>
            <w:r>
              <w:t>.\run.ps1 -Mode local -File Sample-1.pdf</w:t>
            </w:r>
          </w:p>
        </w:tc>
        <w:tc>
          <w:tcPr>
            <w:tcW w:type="dxa" w:w="4320"/>
          </w:tcPr>
          <w:p>
            <w:r>
              <w:t>Split a single file without opt-in extraction</w:t>
            </w:r>
          </w:p>
        </w:tc>
      </w:tr>
      <w:tr>
        <w:tc>
          <w:tcPr>
            <w:tcW w:type="dxa" w:w="4320"/>
          </w:tcPr>
          <w:p>
            <w:r>
              <w:t>.\run.ps1 -Mode local -File Sample-1.pdf -OptIn</w:t>
            </w:r>
          </w:p>
        </w:tc>
        <w:tc>
          <w:tcPr>
            <w:tcW w:type="dxa" w:w="4320"/>
          </w:tcPr>
          <w:p>
            <w:r>
              <w:t>Split and extract opt-in data to Excel</w:t>
            </w:r>
          </w:p>
        </w:tc>
      </w:tr>
      <w:tr>
        <w:tc>
          <w:tcPr>
            <w:tcW w:type="dxa" w:w="4320"/>
          </w:tcPr>
          <w:p>
            <w:r>
              <w:t>.\run.ps1 -Mode azure</w:t>
            </w:r>
          </w:p>
        </w:tc>
        <w:tc>
          <w:tcPr>
            <w:tcW w:type="dxa" w:w="4320"/>
          </w:tcPr>
          <w:p>
            <w:r>
              <w:t>Enter Azure mode directly (skips mode selection menu)</w:t>
            </w:r>
          </w:p>
        </w:tc>
      </w:tr>
      <w:tr>
        <w:tc>
          <w:tcPr>
            <w:tcW w:type="dxa" w:w="4320"/>
          </w:tcPr>
          <w:p>
            <w:r>
              <w:t>.\run.ps1 -Help</w:t>
            </w:r>
          </w:p>
        </w:tc>
        <w:tc>
          <w:tcPr>
            <w:tcW w:type="dxa" w:w="4320"/>
          </w:tcPr>
          <w:p>
            <w:r>
              <w:t>Display full usage guide and exit</w:t>
            </w:r>
          </w:p>
        </w:tc>
      </w:tr>
    </w:tbl>
    <w:p>
      <w:pPr>
        <w:pStyle w:val="Heading2"/>
      </w:pPr>
      <w:r>
        <w:t>Pattern Matching Examples (Local Mode, Option 3)</w:t>
      </w:r>
    </w:p>
    <w:tbl>
      <w:tblPr>
        <w:tblStyle w:val="TableGrid"/>
        <w:tblW w:type="auto" w:w="0"/>
        <w:tblLook w:firstColumn="1" w:firstRow="1" w:lastColumn="0" w:lastRow="0" w:noHBand="0" w:noVBand="1" w:val="04A0"/>
      </w:tblPr>
      <w:tblGrid>
        <w:gridCol w:w="4320"/>
        <w:gridCol w:w="4320"/>
      </w:tblGrid>
      <w:tr>
        <w:tc>
          <w:tcPr>
            <w:tcW w:type="dxa" w:w="4320"/>
          </w:tcPr>
          <w:p>
            <w:r>
              <w:rPr>
                <w:b/>
              </w:rPr>
              <w:t>Pattern</w:t>
            </w:r>
          </w:p>
        </w:tc>
        <w:tc>
          <w:tcPr>
            <w:tcW w:type="dxa" w:w="4320"/>
          </w:tcPr>
          <w:p>
            <w:r>
              <w:rPr>
                <w:b/>
              </w:rPr>
              <w:t>Matches</w:t>
            </w:r>
          </w:p>
        </w:tc>
      </w:tr>
      <w:tr>
        <w:tc>
          <w:tcPr>
            <w:tcW w:type="dxa" w:w="4320"/>
          </w:tcPr>
          <w:p>
            <w:r>
              <w:t>6*</w:t>
            </w:r>
          </w:p>
        </w:tc>
        <w:tc>
          <w:tcPr>
            <w:tcW w:type="dxa" w:w="4320"/>
          </w:tcPr>
          <w:p>
            <w:r>
              <w:t>All files starting with "6" (e.g. 600156961.pdf, 600157748.pdf)</w:t>
            </w:r>
          </w:p>
        </w:tc>
      </w:tr>
      <w:tr>
        <w:tc>
          <w:tcPr>
            <w:tcW w:type="dxa" w:w="4320"/>
          </w:tcPr>
          <w:p>
            <w:r>
              <w:t>Sample-*</w:t>
            </w:r>
          </w:p>
        </w:tc>
        <w:tc>
          <w:tcPr>
            <w:tcW w:type="dxa" w:w="4320"/>
          </w:tcPr>
          <w:p>
            <w:r>
              <w:t>All files starting with "Sample-" (e.g. Sample-1.pdf, Sample-2.pdf)</w:t>
            </w:r>
          </w:p>
        </w:tc>
      </w:tr>
      <w:tr>
        <w:tc>
          <w:tcPr>
            <w:tcW w:type="dxa" w:w="4320"/>
          </w:tcPr>
          <w:p>
            <w:r>
              <w:t>RouteOne*</w:t>
            </w:r>
          </w:p>
        </w:tc>
        <w:tc>
          <w:tcPr>
            <w:tcW w:type="dxa" w:w="4320"/>
          </w:tcPr>
          <w:p>
            <w:r>
              <w:t>All files starting with "RouteOne" (e.g. RouteOne.pdf)</w:t>
            </w:r>
          </w:p>
        </w:tc>
      </w:tr>
      <w:tr>
        <w:tc>
          <w:tcPr>
            <w:tcW w:type="dxa" w:w="4320"/>
          </w:tcPr>
          <w:p>
            <w:r>
              <w:t>*.pdf</w:t>
            </w:r>
          </w:p>
        </w:tc>
        <w:tc>
          <w:tcPr>
            <w:tcW w:type="dxa" w:w="4320"/>
          </w:tcPr>
          <w:p>
            <w:r>
              <w:t>All PDF files (equivalent to option 2: process all)</w:t>
            </w:r>
          </w:p>
        </w:tc>
      </w:tr>
    </w:tbl>
    <w:p>
      <w:pPr>
        <w:pStyle w:val="Heading2"/>
      </w:pPr>
      <w:r>
        <w:t>Configuration (run-config.json)</w:t>
      </w:r>
    </w:p>
    <w:p>
      <w:r>
        <w:t>Settings are saved to run-config.json in the repository root. This allows different machines or users to have different input/output paths without modifying the script. Select "Configure settings" (option 5 in Local mode) to change paths; they persist across sessions.</w:t>
      </w:r>
    </w:p>
    <w:p>
      <w:r>
        <w:t>Example run-config.json:</w:t>
      </w:r>
    </w:p>
    <w:p>
      <w:pPr>
        <w:ind w:left="576"/>
      </w:pPr>
      <w:r>
        <w:rPr>
          <w:rFonts w:ascii="Courier New" w:hAnsi="Courier New"/>
          <w:color w:val="1F507D"/>
          <w:sz w:val="18"/>
        </w:rPr>
        <w:t>{</w:t>
        <w:br/>
        <w:t xml:space="preserve">  "data_dir": "D:\\PDFs\\ToProcess",</w:t>
        <w:br/>
        <w:t xml:space="preserve">  "output_dir": "D:\\PDFs\\Results",</w:t>
        <w:br/>
        <w:t xml:space="preserve">  "log_dir": "D:\\PDFs\\Results\\job-logs",</w:t>
        <w:br/>
        <w:t xml:space="preserve">  "last_updated": "2026-05-12 14:30:00"</w:t>
        <w:br/>
        <w:t>}</w:t>
      </w:r>
    </w:p>
    <w:p>
      <w:pPr>
        <w:pStyle w:val="Heading1"/>
      </w:pPr>
      <w:r>
        <w:t>3. Code Architecture</w:t>
      </w:r>
    </w:p>
    <w:p>
      <w:pPr>
        <w:pStyle w:val="Heading2"/>
      </w:pPr>
      <w:r>
        <w:t>Splitting Pipeline  (image_splitter.py)</w:t>
      </w:r>
    </w:p>
    <w:p>
      <w:r>
        <w:t>Every page passes through a unified analysis function regardless of content type:</w:t>
      </w:r>
    </w:p>
    <w:p>
      <w:pPr>
        <w:pStyle w:val="ListBullet"/>
      </w:pPr>
      <w:r>
        <w:t>Digital text pages: text is analyzed directly for structural signals.</w:t>
      </w:r>
    </w:p>
    <w:p>
      <w:pPr>
        <w:pStyle w:val="ListBullet"/>
      </w:pPr>
      <w:r>
        <w:t>Scanned image pages: First renders the page at 150 DPI, then PaddleOCR extracts text.</w:t>
      </w:r>
    </w:p>
    <w:p>
      <w:r>
        <w:t>Each page produces a PageSignal with one of three classifications:</w:t>
      </w:r>
    </w:p>
    <w:p/>
    <w:tbl>
      <w:tblPr>
        <w:tblStyle w:val="TableGrid"/>
        <w:tblW w:type="auto" w:w="0"/>
        <w:tblLook w:firstColumn="1" w:firstRow="1" w:lastColumn="0" w:lastRow="0" w:noHBand="0" w:noVBand="1" w:val="04A0"/>
      </w:tblPr>
      <w:tblGrid>
        <w:gridCol w:w="4320"/>
        <w:gridCol w:w="4320"/>
      </w:tblGrid>
      <w:tr>
        <w:tc>
          <w:tcPr>
            <w:tcW w:type="dxa" w:w="4320"/>
          </w:tcPr>
          <w:p>
            <w:r>
              <w:rPr>
                <w:b/>
              </w:rPr>
              <w:t>Classification</w:t>
            </w:r>
          </w:p>
        </w:tc>
        <w:tc>
          <w:tcPr>
            <w:tcW w:type="dxa" w:w="4320"/>
          </w:tcPr>
          <w:p>
            <w:r>
              <w:rPr>
                <w:b/>
              </w:rPr>
              <w:t>Trigger</w:t>
            </w:r>
          </w:p>
        </w:tc>
      </w:tr>
      <w:tr>
        <w:tc>
          <w:tcPr>
            <w:tcW w:type="dxa" w:w="4320"/>
          </w:tcPr>
          <w:p>
            <w:r>
              <w:t>NEW_DOC</w:t>
            </w:r>
          </w:p>
        </w:tc>
        <w:tc>
          <w:tcPr>
            <w:tcW w:type="dxa" w:w="4320"/>
          </w:tcPr>
          <w:p>
            <w:r>
              <w:t>"Page 1 of N" footer, DOCUMENT N OF N marker, or a prominent ALL-CAPS title</w:t>
            </w:r>
          </w:p>
        </w:tc>
      </w:tr>
      <w:tr>
        <w:tc>
          <w:tcPr>
            <w:tcW w:type="dxa" w:w="4320"/>
          </w:tcPr>
          <w:p>
            <w:r>
              <w:t>CONTINUATION</w:t>
            </w:r>
          </w:p>
        </w:tc>
        <w:tc>
          <w:tcPr>
            <w:tcW w:type="dxa" w:w="4320"/>
          </w:tcPr>
          <w:p>
            <w:r>
              <w:t>"Page N of M" (N &gt; 1), or a page-total change between adjacent forms</w:t>
            </w:r>
          </w:p>
        </w:tc>
      </w:tr>
      <w:tr>
        <w:tc>
          <w:tcPr>
            <w:tcW w:type="dxa" w:w="4320"/>
          </w:tcPr>
          <w:p>
            <w:r>
              <w:t>AMBIGUOUS</w:t>
            </w:r>
          </w:p>
        </w:tc>
        <w:tc>
          <w:tcPr>
            <w:tcW w:type="dxa" w:w="4320"/>
          </w:tcPr>
          <w:p>
            <w:r>
              <w:t>No boundary detected — attached to the preceding document</w:t>
            </w:r>
          </w:p>
        </w:tc>
      </w:tr>
    </w:tbl>
    <w:p>
      <w:r>
        <w:t>The grouper collects consecutive pages into runs and writes one output PDF per run.</w:t>
      </w:r>
    </w:p>
    <w:p>
      <w:pPr>
        <w:pStyle w:val="Heading2"/>
      </w:pPr>
      <w:r>
        <w:t>Opt-In Extraction  (opt_in_extractor.py)</w:t>
      </w:r>
    </w:p>
    <w:p>
      <w:r>
        <w:t>After splitting, any credit application PDF is processed by the opt-in extractor:</w:t>
      </w:r>
    </w:p>
    <w:p>
      <w:pPr>
        <w:pStyle w:val="ListBullet"/>
      </w:pPr>
      <w:r>
        <w:t>Form detection: pattern-matches "RouteOne" or "DT \d" in the page text.</w:t>
      </w:r>
    </w:p>
    <w:p>
      <w:pPr>
        <w:pStyle w:val="ListBullet"/>
      </w:pPr>
      <w:r>
        <w:t>RouteOne — text path: name and phones extracted via regex. Opt-in detected from presence of a date on the Optional Consent (second) signature line. If the first (mandatory) signature is handwritten (no extractable date), a vision fallback is triggered using a strict GPT-4o-mini prompt that inspects only the Optional Consent line.</w:t>
      </w:r>
    </w:p>
    <w:p>
      <w:pPr>
        <w:pStyle w:val="ListBullet"/>
      </w:pPr>
      <w:r>
        <w:t>DealerTrack — text path: name and phones extracted via regex anchored to SSN pattern. Checkbox state requires vision (GPT-4o-mini).</w:t>
      </w:r>
    </w:p>
    <w:p>
      <w:pPr>
        <w:pStyle w:val="ListBullet"/>
      </w:pPr>
      <w:r>
        <w:t>Scanned pages (any form type): full page images sent to GPT-4o-mini with a form-specific structured JSON prompt.</w:t>
      </w:r>
    </w:p>
    <w:p>
      <w:r>
        <w:t>The JSON result schema per credit application:</w:t>
      </w:r>
    </w:p>
    <w:p>
      <w:pPr>
        <w:ind w:left="576"/>
      </w:pPr>
      <w:r>
        <w:rPr>
          <w:rFonts w:ascii="Courier New" w:hAnsi="Courier New"/>
          <w:color w:val="1F507D"/>
          <w:sz w:val="18"/>
        </w:rPr>
        <w:t>{</w:t>
        <w:br/>
        <w:t xml:space="preserve">  "form_type": "routeone" | "dealertrack" | "unknown",</w:t>
        <w:br/>
        <w:t xml:space="preserve">  "last_name": "&lt;string or null&gt;",</w:t>
        <w:br/>
        <w:t xml:space="preserve">  "first_name": "&lt;string or null&gt;",</w:t>
        <w:br/>
        <w:t xml:space="preserve">  "opt_in_status": "opted_in" | "opted_out" | "unclear" | "not_found",</w:t>
        <w:br/>
        <w:t xml:space="preserve">  "telemarketing_phones": ["&lt;phone&gt;", ...],</w:t>
        <w:br/>
        <w:t xml:space="preserve">  "confidence": "high" | "medium" | "low"</w:t>
        <w:br/>
        <w:t>}</w:t>
      </w:r>
    </w:p>
    <w:p>
      <w:pPr>
        <w:pStyle w:val="Heading1"/>
      </w:pPr>
      <w:r>
        <w:t>4. Execution Flow (Azure Mode)</w:t>
      </w:r>
    </w:p>
    <w:p>
      <w:r>
        <w:t>Manual trigger  (az containerapp job start)</w:t>
        <w:br/>
        <w:t xml:space="preserve"> |</w:t>
        <w:br/>
        <w:t xml:space="preserve"> +-- Download input PDF from Azure Blob Storage  (pdfinput container)</w:t>
        <w:br/>
        <w:t xml:space="preserve"> |</w:t>
        <w:br/>
        <w:t xml:space="preserve"> +-- Split PDF</w:t>
        <w:br/>
        <w:t xml:space="preserve"> |     +-- pypdf text extraction  (fast, digital pages)</w:t>
        <w:br/>
        <w:t xml:space="preserve"> |     +-- PaddleOCR              (slower, scanned pages)</w:t>
        <w:br/>
        <w:t xml:space="preserve"> |</w:t>
        <w:br/>
        <w:t xml:space="preserve"> +-- Upload split PDFs  -&gt;  pdfoutput/{source_filename}/ subfolder</w:t>
        <w:br/>
        <w:t xml:space="preserve"> |</w:t>
        <w:br/>
        <w:t xml:space="preserve"> +-- Extract opt-in data from each Credit_Application.pdf</w:t>
        <w:br/>
        <w:t xml:space="preserve"> |     +-- GPT-4o-mini vision calls  (Azure OpenAI)</w:t>
        <w:br/>
        <w:t xml:space="preserve"> |</w:t>
        <w:br/>
        <w:t xml:space="preserve"> +-- Container exits.  Billing stops.</w:t>
      </w:r>
    </w:p>
    <w:p>
      <w:r>
        <w:t>Credentials (storage connection string, OpenAI API key) are stored as Container Apps secrets and injected as environment variables at runtime. The container image is built in Azure Container Registry (NaderContainerRegistry) and tagged :latest on each code push.</w:t>
      </w:r>
    </w:p>
    <w:p>
      <w:pPr>
        <w:pStyle w:val="Heading1"/>
      </w:pPr>
      <w:r>
        <w:t>5. Compute 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Platform</w:t>
            </w:r>
          </w:p>
        </w:tc>
        <w:tc>
          <w:tcPr>
            <w:tcW w:type="dxa" w:w="4320"/>
          </w:tcPr>
          <w:p>
            <w:r>
              <w:t>Azure Container Apps Job</w:t>
            </w:r>
          </w:p>
        </w:tc>
      </w:tr>
      <w:tr>
        <w:tc>
          <w:tcPr>
            <w:tcW w:type="dxa" w:w="4320"/>
          </w:tcPr>
          <w:p>
            <w:r>
              <w:t>Workload Profile</w:t>
            </w:r>
          </w:p>
        </w:tc>
        <w:tc>
          <w:tcPr>
            <w:tcW w:type="dxa" w:w="4320"/>
          </w:tcPr>
          <w:p>
            <w:r>
              <w:t>Consumption (pay-per-use)</w:t>
            </w:r>
          </w:p>
        </w:tc>
      </w:tr>
      <w:tr>
        <w:tc>
          <w:tcPr>
            <w:tcW w:type="dxa" w:w="4320"/>
          </w:tcPr>
          <w:p>
            <w:r>
              <w:t>CPU</w:t>
            </w:r>
          </w:p>
        </w:tc>
        <w:tc>
          <w:tcPr>
            <w:tcW w:type="dxa" w:w="4320"/>
          </w:tcPr>
          <w:p>
            <w:r>
              <w:t>4.0 vCPU</w:t>
            </w:r>
          </w:p>
        </w:tc>
      </w:tr>
      <w:tr>
        <w:tc>
          <w:tcPr>
            <w:tcW w:type="dxa" w:w="4320"/>
          </w:tcPr>
          <w:p>
            <w:r>
              <w:t>Memory</w:t>
            </w:r>
          </w:p>
        </w:tc>
        <w:tc>
          <w:tcPr>
            <w:tcW w:type="dxa" w:w="4320"/>
          </w:tcPr>
          <w:p>
            <w:r>
              <w:t>8 GiB</w:t>
            </w:r>
          </w:p>
        </w:tc>
      </w:tr>
      <w:tr>
        <w:tc>
          <w:tcPr>
            <w:tcW w:type="dxa" w:w="4320"/>
          </w:tcPr>
          <w:p>
            <w:r>
              <w:t>Region</w:t>
            </w:r>
          </w:p>
        </w:tc>
        <w:tc>
          <w:tcPr>
            <w:tcW w:type="dxa" w:w="4320"/>
          </w:tcPr>
          <w:p>
            <w:r>
              <w:t>Central US</w:t>
            </w:r>
          </w:p>
        </w:tc>
      </w:tr>
      <w:tr>
        <w:tc>
          <w:tcPr>
            <w:tcW w:type="dxa" w:w="4320"/>
          </w:tcPr>
          <w:p>
            <w:r>
              <w:t>Trigger</w:t>
            </w:r>
          </w:p>
        </w:tc>
        <w:tc>
          <w:tcPr>
            <w:tcW w:type="dxa" w:w="4320"/>
          </w:tcPr>
          <w:p>
            <w:r>
              <w:t>Manual</w:t>
            </w:r>
          </w:p>
        </w:tc>
      </w:tr>
      <w:tr>
        <w:tc>
          <w:tcPr>
            <w:tcW w:type="dxa" w:w="4320"/>
          </w:tcPr>
          <w:p>
            <w:r>
              <w:t>Max runtime</w:t>
            </w:r>
          </w:p>
        </w:tc>
        <w:tc>
          <w:tcPr>
            <w:tcW w:type="dxa" w:w="4320"/>
          </w:tcPr>
          <w:p>
            <w:r>
              <w:t>2 hours (7,200-second timeout)</w:t>
            </w:r>
          </w:p>
        </w:tc>
      </w:tr>
      <w:tr>
        <w:tc>
          <w:tcPr>
            <w:tcW w:type="dxa" w:w="4320"/>
          </w:tcPr>
          <w:p>
            <w:r>
              <w:t>Parallelism</w:t>
            </w:r>
          </w:p>
        </w:tc>
        <w:tc>
          <w:tcPr>
            <w:tcW w:type="dxa" w:w="4320"/>
          </w:tcPr>
          <w:p>
            <w:r>
              <w:t>1 replica per run</w:t>
            </w:r>
          </w:p>
        </w:tc>
      </w:tr>
      <w:tr>
        <w:tc>
          <w:tcPr>
            <w:tcW w:type="dxa" w:w="4320"/>
          </w:tcPr>
          <w:p>
            <w:r>
              <w:t>AI model</w:t>
            </w:r>
          </w:p>
        </w:tc>
        <w:tc>
          <w:tcPr>
            <w:tcW w:type="dxa" w:w="4320"/>
          </w:tcPr>
          <w:p>
            <w:r>
              <w:t>GPT-4o-mini (Azure OpenAI)</w:t>
            </w:r>
          </w:p>
        </w:tc>
      </w:tr>
    </w:tbl>
    <w:p>
      <w:pPr>
        <w:pStyle w:val="Heading1"/>
      </w:pPr>
      <w:r>
        <w:t>6. Cost Estimate</w:t>
      </w:r>
    </w:p>
    <w:p>
      <w:pPr>
        <w:pStyle w:val="Heading2"/>
      </w:pPr>
      <w:r>
        <w:t>Per-run billing  (Consumption plan, Central US)</w:t>
      </w:r>
    </w:p>
    <w:p>
      <w:r>
        <w:t>Billing stops the moment the container exits. There is no idle charge.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Rate</w:t>
            </w:r>
          </w:p>
        </w:tc>
        <w:tc>
          <w:tcPr>
            <w:tcW w:type="dxa" w:w="2880"/>
          </w:tcPr>
          <w:p>
            <w:r>
              <w:rPr>
                <w:b/>
              </w:rPr>
              <w:t>Per active hour at full allocation</w:t>
            </w:r>
          </w:p>
        </w:tc>
      </w:tr>
      <w:tr>
        <w:tc>
          <w:tcPr>
            <w:tcW w:type="dxa" w:w="2880"/>
          </w:tcPr>
          <w:p>
            <w:r>
              <w:t>vCPU</w:t>
            </w:r>
          </w:p>
        </w:tc>
        <w:tc>
          <w:tcPr>
            <w:tcW w:type="dxa" w:w="2880"/>
          </w:tcPr>
          <w:p>
            <w:r>
              <w:t>$0.000024 / vCPU-second</w:t>
            </w:r>
          </w:p>
        </w:tc>
        <w:tc>
          <w:tcPr>
            <w:tcW w:type="dxa" w:w="2880"/>
          </w:tcPr>
          <w:p>
            <w:r>
              <w:t>4 x 3,600 x $0.000024 = $0.35</w:t>
            </w:r>
          </w:p>
        </w:tc>
      </w:tr>
      <w:tr>
        <w:tc>
          <w:tcPr>
            <w:tcW w:type="dxa" w:w="2880"/>
          </w:tcPr>
          <w:p>
            <w:r>
              <w:t>Memory</w:t>
            </w:r>
          </w:p>
        </w:tc>
        <w:tc>
          <w:tcPr>
            <w:tcW w:type="dxa" w:w="2880"/>
          </w:tcPr>
          <w:p>
            <w:r>
              <w:t>$0.000003 / GiB-second</w:t>
            </w:r>
          </w:p>
        </w:tc>
        <w:tc>
          <w:tcPr>
            <w:tcW w:type="dxa" w:w="2880"/>
          </w:tcPr>
          <w:p>
            <w:r>
              <w:t>8 x 3,600 x $0.000003 = $0.09</w:t>
            </w:r>
          </w:p>
        </w:tc>
      </w:tr>
      <w:tr>
        <w:tc>
          <w:tcPr>
            <w:tcW w:type="dxa" w:w="2880"/>
          </w:tcPr>
          <w:p>
            <w:r>
              <w:t>Total</w:t>
            </w:r>
          </w:p>
        </w:tc>
        <w:tc>
          <w:tcPr>
            <w:tcW w:type="dxa" w:w="2880"/>
          </w:tcPr>
          <w:p>
            <w:r/>
          </w:p>
        </w:tc>
        <w:tc>
          <w:tcPr>
            <w:tcW w:type="dxa" w:w="2880"/>
          </w:tcPr>
          <w:p>
            <w:r>
              <w:t>~$0.44 / active hour</w:t>
            </w:r>
          </w:p>
        </w:tc>
      </w:tr>
    </w:tbl>
    <w:p>
      <w:pPr>
        <w:pStyle w:val="Heading2"/>
      </w:pPr>
      <w:r>
        <w:t>Per-million-document estimate  (current hardware: Consumption 4 vCPU / 8 GiB)</w:t>
      </w:r>
    </w:p>
    <w:p>
      <w:r>
        <w:t>A representative 220-page scanned batch (73 output documents) processes in approximately 1 hour. PaddleOCR is the bottleneck; it runs single-threaded on each page image.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Output documents per hour</w:t>
            </w:r>
          </w:p>
        </w:tc>
        <w:tc>
          <w:tcPr>
            <w:tcW w:type="dxa" w:w="4320"/>
          </w:tcPr>
          <w:p>
            <w:r>
              <w:t>~73</w:t>
            </w:r>
          </w:p>
        </w:tc>
      </w:tr>
      <w:tr>
        <w:tc>
          <w:tcPr>
            <w:tcW w:type="dxa" w:w="4320"/>
          </w:tcPr>
          <w:p>
            <w:r>
              <w:t>Compute cost per output document</w:t>
            </w:r>
          </w:p>
        </w:tc>
        <w:tc>
          <w:tcPr>
            <w:tcW w:type="dxa" w:w="4320"/>
          </w:tcPr>
          <w:p>
            <w:r>
              <w:t>~$0.006</w:t>
            </w:r>
          </w:p>
        </w:tc>
      </w:tr>
      <w:tr>
        <w:tc>
          <w:tcPr>
            <w:tcW w:type="dxa" w:w="4320"/>
          </w:tcPr>
          <w:p>
            <w:r>
              <w:t>GPT-4o-mini per credit app (~1.5% of documents)</w:t>
            </w:r>
          </w:p>
        </w:tc>
        <w:tc>
          <w:tcPr>
            <w:tcW w:type="dxa" w:w="4320"/>
          </w:tcPr>
          <w:p>
            <w:r>
              <w:t>~$0.0003</w:t>
            </w:r>
          </w:p>
        </w:tc>
      </w:tr>
      <w:tr>
        <w:tc>
          <w:tcPr>
            <w:tcW w:type="dxa" w:w="4320"/>
          </w:tcPr>
          <w:p>
            <w:r>
              <w:t>Estimated total per 1 million output documents</w:t>
            </w:r>
          </w:p>
        </w:tc>
        <w:tc>
          <w:tcPr>
            <w:tcW w:type="dxa" w:w="4320"/>
          </w:tcPr>
          <w:p>
            <w:r>
              <w:t>~$6,500 – $7,000</w:t>
            </w:r>
          </w:p>
        </w:tc>
      </w:tr>
    </w:tbl>
    <w:p>
      <w:r>
        <w:t>AI token costs are negligible (less than $5 per million documents). The dominant cost is CPU time for OCR.</w:t>
      </w:r>
    </w:p>
    <w:p>
      <w:pPr>
        <w:pStyle w:val="Heading1"/>
      </w:pPr>
      <w:r>
        <w:t>7. Current Hardware Limitations and Upgrade Path</w:t>
      </w:r>
    </w:p>
    <w:p>
      <w:pPr>
        <w:pStyle w:val="Heading2"/>
      </w:pPr>
      <w:r>
        <w:t>The file-size constraint</w:t>
      </w:r>
    </w:p>
    <w:p>
      <w:r>
        <w:t>The current Consumption plan allocates a fixed 8 GiB of RAM per execution. PaddleOCR loads its neural network models at startup (~2-3 GB), and PyMuPDF buffers rendered page images in memory during processing. For large or dense PDF files — particularly those with many high-resolution scanned pages — the container can exhaust available memory mid-run, causing the job to fail before all pages are processed.</w:t>
      </w:r>
    </w:p>
    <w:p>
      <w:r>
        <w:t>The Consumption plan's 8 GiB ceiling cannot be raised without moving to a Dedicated workload profile. If you need to process larger files reliably, upgrading to a Dedicated D2 or D4 profile is required.</w:t>
      </w:r>
    </w:p>
    <w:p>
      <w:pPr>
        <w:pStyle w:val="Heading2"/>
      </w:pPr>
      <w:r>
        <w:t>Dedicated Workload Profile Options</w:t>
      </w:r>
    </w:p>
    <w:p>
      <w:r>
        <w:t>Dedicated profiles allocate reserved compute continuously, regardless of whether a job is running. This eliminates the memory ceiling but changes the billing model from pay-per-second to always-on hourly.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Plan</w:t>
            </w:r>
          </w:p>
        </w:tc>
        <w:tc>
          <w:tcPr>
            <w:tcW w:type="dxa" w:w="1234"/>
          </w:tcPr>
          <w:p>
            <w:r>
              <w:rPr>
                <w:b/>
              </w:rPr>
              <w:t>vCPU</w:t>
            </w:r>
          </w:p>
        </w:tc>
        <w:tc>
          <w:tcPr>
            <w:tcW w:type="dxa" w:w="1234"/>
          </w:tcPr>
          <w:p>
            <w:r>
              <w:rPr>
                <w:b/>
              </w:rPr>
              <w:t>RAM</w:t>
            </w:r>
          </w:p>
        </w:tc>
        <w:tc>
          <w:tcPr>
            <w:tcW w:type="dxa" w:w="1234"/>
          </w:tcPr>
          <w:p>
            <w:r>
              <w:rPr>
                <w:b/>
              </w:rPr>
              <w:t>Max file size suitability</w:t>
            </w:r>
          </w:p>
        </w:tc>
        <w:tc>
          <w:tcPr>
            <w:tcW w:type="dxa" w:w="1234"/>
          </w:tcPr>
          <w:p>
            <w:r>
              <w:rPr>
                <w:b/>
              </w:rPr>
              <w:t>Always-on rate (est.)</w:t>
            </w:r>
          </w:p>
        </w:tc>
        <w:tc>
          <w:tcPr>
            <w:tcW w:type="dxa" w:w="1234"/>
          </w:tcPr>
          <w:p>
            <w:r>
              <w:rPr>
                <w:b/>
              </w:rPr>
              <w:t>Daily cost</w:t>
              <w:br/>
              <w:t>(24 hrs)</w:t>
            </w:r>
          </w:p>
        </w:tc>
        <w:tc>
          <w:tcPr>
            <w:tcW w:type="dxa" w:w="1234"/>
          </w:tcPr>
          <w:p>
            <w:r>
              <w:rPr>
                <w:b/>
              </w:rPr>
              <w:t>Daily cost</w:t>
              <w:br/>
              <w:t>(2 hrs active)</w:t>
            </w:r>
          </w:p>
        </w:tc>
      </w:tr>
      <w:tr>
        <w:tc>
          <w:tcPr>
            <w:tcW w:type="dxa" w:w="1234"/>
          </w:tcPr>
          <w:p>
            <w:r>
              <w:t>Consumption (current)</w:t>
            </w:r>
          </w:p>
        </w:tc>
        <w:tc>
          <w:tcPr>
            <w:tcW w:type="dxa" w:w="1234"/>
          </w:tcPr>
          <w:p>
            <w:r>
              <w:t>4</w:t>
            </w:r>
          </w:p>
        </w:tc>
        <w:tc>
          <w:tcPr>
            <w:tcW w:type="dxa" w:w="1234"/>
          </w:tcPr>
          <w:p>
            <w:r>
              <w:t>8 GiB</w:t>
            </w:r>
          </w:p>
        </w:tc>
        <w:tc>
          <w:tcPr>
            <w:tcW w:type="dxa" w:w="1234"/>
          </w:tcPr>
          <w:p>
            <w:r>
              <w:t>Small-medium files (~50-100 pages)</w:t>
            </w:r>
          </w:p>
        </w:tc>
        <w:tc>
          <w:tcPr>
            <w:tcW w:type="dxa" w:w="1234"/>
          </w:tcPr>
          <w:p>
            <w:r>
              <w:t>$0.44 / active hr</w:t>
            </w:r>
          </w:p>
        </w:tc>
        <w:tc>
          <w:tcPr>
            <w:tcW w:type="dxa" w:w="1234"/>
          </w:tcPr>
          <w:p>
            <w:r>
              <w:t>N/A (pay-per-use)</w:t>
            </w:r>
          </w:p>
        </w:tc>
        <w:tc>
          <w:tcPr>
            <w:tcW w:type="dxa" w:w="1234"/>
          </w:tcPr>
          <w:p>
            <w:r>
              <w:t>~$0.88</w:t>
            </w:r>
          </w:p>
        </w:tc>
      </w:tr>
      <w:tr>
        <w:tc>
          <w:tcPr>
            <w:tcW w:type="dxa" w:w="1234"/>
          </w:tcPr>
          <w:p>
            <w:r>
              <w:t>Dedicated D2</w:t>
            </w:r>
          </w:p>
        </w:tc>
        <w:tc>
          <w:tcPr>
            <w:tcW w:type="dxa" w:w="1234"/>
          </w:tcPr>
          <w:p>
            <w:r>
              <w:t>2</w:t>
            </w:r>
          </w:p>
        </w:tc>
        <w:tc>
          <w:tcPr>
            <w:tcW w:type="dxa" w:w="1234"/>
          </w:tcPr>
          <w:p>
            <w:r>
              <w:t>8 GiB</w:t>
            </w:r>
          </w:p>
        </w:tc>
        <w:tc>
          <w:tcPr>
            <w:tcW w:type="dxa" w:w="1234"/>
          </w:tcPr>
          <w:p>
            <w:r>
              <w:t>Similar to Consumption but reserved</w:t>
            </w:r>
          </w:p>
        </w:tc>
        <w:tc>
          <w:tcPr>
            <w:tcW w:type="dxa" w:w="1234"/>
          </w:tcPr>
          <w:p>
            <w:r>
              <w:t>~$0.28 / hr</w:t>
            </w:r>
          </w:p>
        </w:tc>
        <w:tc>
          <w:tcPr>
            <w:tcW w:type="dxa" w:w="1234"/>
          </w:tcPr>
          <w:p>
            <w:r>
              <w:t>~$6.72</w:t>
            </w:r>
          </w:p>
        </w:tc>
        <w:tc>
          <w:tcPr>
            <w:tcW w:type="dxa" w:w="1234"/>
          </w:tcPr>
          <w:p>
            <w:r>
              <w:t>~$0.56</w:t>
            </w:r>
          </w:p>
        </w:tc>
      </w:tr>
      <w:tr>
        <w:tc>
          <w:tcPr>
            <w:tcW w:type="dxa" w:w="1234"/>
          </w:tcPr>
          <w:p>
            <w:r>
              <w:t>Dedicated D4</w:t>
            </w:r>
          </w:p>
        </w:tc>
        <w:tc>
          <w:tcPr>
            <w:tcW w:type="dxa" w:w="1234"/>
          </w:tcPr>
          <w:p>
            <w:r>
              <w:t>4</w:t>
            </w:r>
          </w:p>
        </w:tc>
        <w:tc>
          <w:tcPr>
            <w:tcW w:type="dxa" w:w="1234"/>
          </w:tcPr>
          <w:p>
            <w:r>
              <w:t>16 GiB</w:t>
            </w:r>
          </w:p>
        </w:tc>
        <w:tc>
          <w:tcPr>
            <w:tcW w:type="dxa" w:w="1234"/>
          </w:tcPr>
          <w:p>
            <w:r>
              <w:t>Medium-large files (~200-400 pages)</w:t>
            </w:r>
          </w:p>
        </w:tc>
        <w:tc>
          <w:tcPr>
            <w:tcW w:type="dxa" w:w="1234"/>
          </w:tcPr>
          <w:p>
            <w:r>
              <w:t>~$0.55 / hr</w:t>
            </w:r>
          </w:p>
        </w:tc>
        <w:tc>
          <w:tcPr>
            <w:tcW w:type="dxa" w:w="1234"/>
          </w:tcPr>
          <w:p>
            <w:r>
              <w:t>~$13.20</w:t>
            </w:r>
          </w:p>
        </w:tc>
        <w:tc>
          <w:tcPr>
            <w:tcW w:type="dxa" w:w="1234"/>
          </w:tcPr>
          <w:p>
            <w:r>
              <w:t>~$1.10</w:t>
            </w:r>
          </w:p>
        </w:tc>
      </w:tr>
      <w:tr>
        <w:tc>
          <w:tcPr>
            <w:tcW w:type="dxa" w:w="1234"/>
          </w:tcPr>
          <w:p>
            <w:r>
              <w:t>Dedicated D8</w:t>
            </w:r>
          </w:p>
        </w:tc>
        <w:tc>
          <w:tcPr>
            <w:tcW w:type="dxa" w:w="1234"/>
          </w:tcPr>
          <w:p>
            <w:r>
              <w:t>8</w:t>
            </w:r>
          </w:p>
        </w:tc>
        <w:tc>
          <w:tcPr>
            <w:tcW w:type="dxa" w:w="1234"/>
          </w:tcPr>
          <w:p>
            <w:r>
              <w:t>32 GiB</w:t>
            </w:r>
          </w:p>
        </w:tc>
        <w:tc>
          <w:tcPr>
            <w:tcW w:type="dxa" w:w="1234"/>
          </w:tcPr>
          <w:p>
            <w:r>
              <w:t>Large files (400+ pages)</w:t>
            </w:r>
          </w:p>
        </w:tc>
        <w:tc>
          <w:tcPr>
            <w:tcW w:type="dxa" w:w="1234"/>
          </w:tcPr>
          <w:p>
            <w:r>
              <w:t>~$1.10 / hr</w:t>
            </w:r>
          </w:p>
        </w:tc>
        <w:tc>
          <w:tcPr>
            <w:tcW w:type="dxa" w:w="1234"/>
          </w:tcPr>
          <w:p>
            <w:r>
              <w:t>~$26.40</w:t>
            </w:r>
          </w:p>
        </w:tc>
        <w:tc>
          <w:tcPr>
            <w:tcW w:type="dxa" w:w="1234"/>
          </w:tcPr>
          <w:p>
            <w:r>
              <w:t>~$2.20</w:t>
            </w:r>
          </w:p>
        </w:tc>
      </w:tr>
      <w:tr>
        <w:tc>
          <w:tcPr>
            <w:tcW w:type="dxa" w:w="1234"/>
          </w:tcPr>
          <w:p>
            <w:r>
              <w:t>Dedicated D16</w:t>
            </w:r>
          </w:p>
        </w:tc>
        <w:tc>
          <w:tcPr>
            <w:tcW w:type="dxa" w:w="1234"/>
          </w:tcPr>
          <w:p>
            <w:r>
              <w:t>16</w:t>
            </w:r>
          </w:p>
        </w:tc>
        <w:tc>
          <w:tcPr>
            <w:tcW w:type="dxa" w:w="1234"/>
          </w:tcPr>
          <w:p>
            <w:r>
              <w:t>64 GiB</w:t>
            </w:r>
          </w:p>
        </w:tc>
        <w:tc>
          <w:tcPr>
            <w:tcW w:type="dxa" w:w="1234"/>
          </w:tcPr>
          <w:p>
            <w:r>
              <w:t>Very large or batch-heavy workloads</w:t>
            </w:r>
          </w:p>
        </w:tc>
        <w:tc>
          <w:tcPr>
            <w:tcW w:type="dxa" w:w="1234"/>
          </w:tcPr>
          <w:p>
            <w:r>
              <w:t>~$2.20 / hr</w:t>
            </w:r>
          </w:p>
        </w:tc>
        <w:tc>
          <w:tcPr>
            <w:tcW w:type="dxa" w:w="1234"/>
          </w:tcPr>
          <w:p>
            <w:r>
              <w:t>~$52.80</w:t>
            </w:r>
          </w:p>
        </w:tc>
        <w:tc>
          <w:tcPr>
            <w:tcW w:type="dxa" w:w="1234"/>
          </w:tcPr>
          <w:p>
            <w:r>
              <w:t>~$4.40</w:t>
            </w:r>
          </w:p>
        </w:tc>
      </w:tr>
    </w:tbl>
    <w:p>
      <w:r>
        <w:t>Note: D2 offers the same 8 GiB as Consumption but as a reserved allocation — meaning memory is guaranteed even under peak load and will not be preempted. It also allows future scaling without a plan migration. For files consistently exceeding the current failure threshold, D4 (16 GiB) is the recommended minimum upgrade.</w:t>
      </w:r>
    </w:p>
    <w:p>
      <w:pPr>
        <w:pStyle w:val="Heading2"/>
      </w:pPr>
      <w:r>
        <w:t>Cost Comparison: 1 Million Output Documents Across Hardware Tiers</w:t>
      </w:r>
    </w:p>
    <w:p>
      <w:r>
        <w:t>The table below estimates total cost to produce 1 million split output documents, based on the throughput rate of ~73 documents/hour. Dedicated plans are costed assuming 2 active job hours per day (the rest of the day the environment is idle but still billed).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Plan</w:t>
            </w:r>
          </w:p>
        </w:tc>
        <w:tc>
          <w:tcPr>
            <w:tcW w:type="dxa" w:w="1440"/>
          </w:tcPr>
          <w:p>
            <w:r>
              <w:rPr>
                <w:b/>
              </w:rPr>
              <w:t>Hours to process</w:t>
              <w:br/>
              <w:t>1M documents</w:t>
            </w:r>
          </w:p>
        </w:tc>
        <w:tc>
          <w:tcPr>
            <w:tcW w:type="dxa" w:w="1440"/>
          </w:tcPr>
          <w:p>
            <w:r>
              <w:rPr>
                <w:b/>
              </w:rPr>
              <w:t>Days</w:t>
              <w:br/>
              <w:t>(2 hrs/day)</w:t>
            </w:r>
          </w:p>
        </w:tc>
        <w:tc>
          <w:tcPr>
            <w:tcW w:type="dxa" w:w="1440"/>
          </w:tcPr>
          <w:p>
            <w:r>
              <w:rPr>
                <w:b/>
              </w:rPr>
              <w:t>Compute cost</w:t>
              <w:br/>
              <w:t>(active hours)</w:t>
            </w:r>
          </w:p>
        </w:tc>
        <w:tc>
          <w:tcPr>
            <w:tcW w:type="dxa" w:w="1440"/>
          </w:tcPr>
          <w:p>
            <w:r>
              <w:rPr>
                <w:b/>
              </w:rPr>
              <w:t>Idle cost</w:t>
              <w:br/>
              <w:t>(22 hrs/day × days)</w:t>
            </w:r>
          </w:p>
        </w:tc>
        <w:tc>
          <w:tcPr>
            <w:tcW w:type="dxa" w:w="1440"/>
          </w:tcPr>
          <w:p>
            <w:r>
              <w:rPr>
                <w:b/>
              </w:rPr>
              <w:t>Total estimated</w:t>
              <w:br/>
              <w:t>cost (1M docs)</w:t>
            </w:r>
          </w:p>
        </w:tc>
      </w:tr>
      <w:tr>
        <w:tc>
          <w:tcPr>
            <w:tcW w:type="dxa" w:w="1440"/>
          </w:tcPr>
          <w:p>
            <w:r>
              <w:t>Consumption (current)</w:t>
            </w:r>
          </w:p>
        </w:tc>
        <w:tc>
          <w:tcPr>
            <w:tcW w:type="dxa" w:w="1440"/>
          </w:tcPr>
          <w:p>
            <w:r>
              <w:t>~13,700 hrs</w:t>
            </w:r>
          </w:p>
        </w:tc>
        <w:tc>
          <w:tcPr>
            <w:tcW w:type="dxa" w:w="1440"/>
          </w:tcPr>
          <w:p>
            <w:r>
              <w:t>~6,850 days</w:t>
            </w:r>
          </w:p>
        </w:tc>
        <w:tc>
          <w:tcPr>
            <w:tcW w:type="dxa" w:w="1440"/>
          </w:tcPr>
          <w:p>
            <w:r>
              <w:t>~$6,028</w:t>
            </w:r>
          </w:p>
        </w:tc>
        <w:tc>
          <w:tcPr>
            <w:tcW w:type="dxa" w:w="1440"/>
          </w:tcPr>
          <w:p>
            <w:r>
              <w:t>None (pay-per-use)</w:t>
            </w:r>
          </w:p>
        </w:tc>
        <w:tc>
          <w:tcPr>
            <w:tcW w:type="dxa" w:w="1440"/>
          </w:tcPr>
          <w:p>
            <w:r>
              <w:t>~$6,000 – $7,000</w:t>
            </w:r>
          </w:p>
        </w:tc>
      </w:tr>
      <w:tr>
        <w:tc>
          <w:tcPr>
            <w:tcW w:type="dxa" w:w="1440"/>
          </w:tcPr>
          <w:p>
            <w:r>
              <w:t>Dedicated D4</w:t>
            </w:r>
          </w:p>
        </w:tc>
        <w:tc>
          <w:tcPr>
            <w:tcW w:type="dxa" w:w="1440"/>
          </w:tcPr>
          <w:p>
            <w:r>
              <w:t>~13,700 hrs</w:t>
            </w:r>
          </w:p>
        </w:tc>
        <w:tc>
          <w:tcPr>
            <w:tcW w:type="dxa" w:w="1440"/>
          </w:tcPr>
          <w:p>
            <w:r>
              <w:t>~6,850 days</w:t>
            </w:r>
          </w:p>
        </w:tc>
        <w:tc>
          <w:tcPr>
            <w:tcW w:type="dxa" w:w="1440"/>
          </w:tcPr>
          <w:p>
            <w:r>
              <w:t>~$7,535</w:t>
            </w:r>
          </w:p>
        </w:tc>
        <w:tc>
          <w:tcPr>
            <w:tcW w:type="dxa" w:w="1440"/>
          </w:tcPr>
          <w:p>
            <w:r>
              <w:t>~$83,000 idle</w:t>
            </w:r>
          </w:p>
        </w:tc>
        <w:tc>
          <w:tcPr>
            <w:tcW w:type="dxa" w:w="1440"/>
          </w:tcPr>
          <w:p>
            <w:r>
              <w:t>~$90,000+</w:t>
            </w:r>
          </w:p>
        </w:tc>
      </w:tr>
      <w:tr>
        <w:tc>
          <w:tcPr>
            <w:tcW w:type="dxa" w:w="1440"/>
          </w:tcPr>
          <w:p>
            <w:r>
              <w:t>Dedicated D8</w:t>
            </w:r>
          </w:p>
        </w:tc>
        <w:tc>
          <w:tcPr>
            <w:tcW w:type="dxa" w:w="1440"/>
          </w:tcPr>
          <w:p>
            <w:r>
              <w:t>~10,000 hrs*</w:t>
            </w:r>
          </w:p>
        </w:tc>
        <w:tc>
          <w:tcPr>
            <w:tcW w:type="dxa" w:w="1440"/>
          </w:tcPr>
          <w:p>
            <w:r>
              <w:t>~5,000 days</w:t>
            </w:r>
          </w:p>
        </w:tc>
        <w:tc>
          <w:tcPr>
            <w:tcW w:type="dxa" w:w="1440"/>
          </w:tcPr>
          <w:p>
            <w:r>
              <w:t>~$11,000</w:t>
            </w:r>
          </w:p>
        </w:tc>
        <w:tc>
          <w:tcPr>
            <w:tcW w:type="dxa" w:w="1440"/>
          </w:tcPr>
          <w:p>
            <w:r>
              <w:t>~$121,000 idle</w:t>
            </w:r>
          </w:p>
        </w:tc>
        <w:tc>
          <w:tcPr>
            <w:tcW w:type="dxa" w:w="1440"/>
          </w:tcPr>
          <w:p>
            <w:r>
              <w:t>~$132,000+</w:t>
            </w:r>
          </w:p>
        </w:tc>
      </w:tr>
    </w:tbl>
    <w:p>
      <w:r>
        <w:t>* D8 has 2x CPU cores, which may improve PaddleOCR throughput depending on parallelisation. A conservative 25% speed improvement is assumed above. Actual improvement requires benchmarking.</w:t>
      </w:r>
    </w:p>
    <w:p>
      <w:r>
        <w:t>Conclusion: Dedicated plans are significantly more expensive for batch workloads that run only a few hours per day. The Consumption plan remains the most cost-effective option for this workload pattern. Dedicated plans should only be adopted if large-file failures become a consistent operational problem and cannot be resolved by splitting oversized source PDFs before upload.</w:t>
      </w:r>
    </w:p>
    <w:p>
      <w:pPr>
        <w:pStyle w:val="Heading2"/>
      </w:pPr>
      <w:r>
        <w:t>Recommended Approach for Oversized Files</w:t>
      </w:r>
    </w:p>
    <w:p>
      <w:pPr>
        <w:pStyle w:val="ListBullet"/>
      </w:pPr>
      <w:r>
        <w:t>Split the source PDF into smaller segments (e.g. 50-page chunks) before uploading to blob storage.</w:t>
      </w:r>
    </w:p>
    <w:p>
      <w:pPr>
        <w:pStyle w:val="ListBullet"/>
      </w:pPr>
      <w:r>
        <w:t>Process each segment as a separate Azure job. The output is recombined in the pdfoutput container.</w:t>
      </w:r>
    </w:p>
    <w:p>
      <w:pPr>
        <w:pStyle w:val="ListBullet"/>
      </w:pPr>
      <w:r>
        <w:t>This keeps the Consumption plan viable for files of any size without incurring dedicated plan costs.</w:t>
      </w:r>
    </w:p>
    <w:p>
      <w:pPr>
        <w:pStyle w:val="Heading1"/>
      </w:pPr>
      <w:r>
        <w:t>8. Why We Stayed on Consumption</w:t>
      </w:r>
    </w:p>
    <w:p>
      <w:pPr>
        <w:pStyle w:val="Heading2"/>
      </w:pPr>
      <w:r>
        <w:t>Consumption vs. Dedicated workload profiles</w:t>
      </w:r>
    </w:p>
    <w:p>
      <w:r>
        <w:t>The critical difference: Consumption charges only for active execution seconds. Dedicated profiles charge by the hour, continuously, whether or not a job is running.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Plan</w:t>
            </w:r>
          </w:p>
        </w:tc>
        <w:tc>
          <w:tcPr>
            <w:tcW w:type="dxa" w:w="1728"/>
          </w:tcPr>
          <w:p>
            <w:r>
              <w:rPr>
                <w:b/>
              </w:rPr>
              <w:t>vCPU</w:t>
            </w:r>
          </w:p>
        </w:tc>
        <w:tc>
          <w:tcPr>
            <w:tcW w:type="dxa" w:w="1728"/>
          </w:tcPr>
          <w:p>
            <w:r>
              <w:rPr>
                <w:b/>
              </w:rPr>
              <w:t>RAM</w:t>
            </w:r>
          </w:p>
        </w:tc>
        <w:tc>
          <w:tcPr>
            <w:tcW w:type="dxa" w:w="1728"/>
          </w:tcPr>
          <w:p>
            <w:r>
              <w:rPr>
                <w:b/>
              </w:rPr>
              <w:t>Approx. rate</w:t>
            </w:r>
          </w:p>
        </w:tc>
        <w:tc>
          <w:tcPr>
            <w:tcW w:type="dxa" w:w="1728"/>
          </w:tcPr>
          <w:p>
            <w:r>
              <w:rPr>
                <w:b/>
              </w:rPr>
              <w:t>Effective daily cost</w:t>
              <w:br/>
              <w:t>(2 hrs/day active)</w:t>
            </w:r>
          </w:p>
        </w:tc>
      </w:tr>
      <w:tr>
        <w:tc>
          <w:tcPr>
            <w:tcW w:type="dxa" w:w="1728"/>
          </w:tcPr>
          <w:p>
            <w:r>
              <w:t>Consumption (current)</w:t>
            </w:r>
          </w:p>
        </w:tc>
        <w:tc>
          <w:tcPr>
            <w:tcW w:type="dxa" w:w="1728"/>
          </w:tcPr>
          <w:p>
            <w:r>
              <w:t>4</w:t>
            </w:r>
          </w:p>
        </w:tc>
        <w:tc>
          <w:tcPr>
            <w:tcW w:type="dxa" w:w="1728"/>
          </w:tcPr>
          <w:p>
            <w:r>
              <w:t>8 GiB</w:t>
            </w:r>
          </w:p>
        </w:tc>
        <w:tc>
          <w:tcPr>
            <w:tcW w:type="dxa" w:w="1728"/>
          </w:tcPr>
          <w:p>
            <w:r>
              <w:t>$0.44 / active hr</w:t>
            </w:r>
          </w:p>
        </w:tc>
        <w:tc>
          <w:tcPr>
            <w:tcW w:type="dxa" w:w="1728"/>
          </w:tcPr>
          <w:p>
            <w:r>
              <w:t>$0.88 / day</w:t>
            </w:r>
          </w:p>
        </w:tc>
      </w:tr>
      <w:tr>
        <w:tc>
          <w:tcPr>
            <w:tcW w:type="dxa" w:w="1728"/>
          </w:tcPr>
          <w:p>
            <w:r>
              <w:t>Dedicated D4</w:t>
            </w:r>
          </w:p>
        </w:tc>
        <w:tc>
          <w:tcPr>
            <w:tcW w:type="dxa" w:w="1728"/>
          </w:tcPr>
          <w:p>
            <w:r>
              <w:t>4</w:t>
            </w:r>
          </w:p>
        </w:tc>
        <w:tc>
          <w:tcPr>
            <w:tcW w:type="dxa" w:w="1728"/>
          </w:tcPr>
          <w:p>
            <w:r>
              <w:t>16 GiB</w:t>
            </w:r>
          </w:p>
        </w:tc>
        <w:tc>
          <w:tcPr>
            <w:tcW w:type="dxa" w:w="1728"/>
          </w:tcPr>
          <w:p>
            <w:r>
              <w:t>~$0.55 / always-on</w:t>
            </w:r>
          </w:p>
        </w:tc>
        <w:tc>
          <w:tcPr>
            <w:tcW w:type="dxa" w:w="1728"/>
          </w:tcPr>
          <w:p>
            <w:r>
              <w:t>~$13.20 / day</w:t>
            </w:r>
          </w:p>
        </w:tc>
      </w:tr>
      <w:tr>
        <w:tc>
          <w:tcPr>
            <w:tcW w:type="dxa" w:w="1728"/>
          </w:tcPr>
          <w:p>
            <w:r>
              <w:t>Dedicated D8</w:t>
            </w:r>
          </w:p>
        </w:tc>
        <w:tc>
          <w:tcPr>
            <w:tcW w:type="dxa" w:w="1728"/>
          </w:tcPr>
          <w:p>
            <w:r>
              <w:t>8</w:t>
            </w:r>
          </w:p>
        </w:tc>
        <w:tc>
          <w:tcPr>
            <w:tcW w:type="dxa" w:w="1728"/>
          </w:tcPr>
          <w:p>
            <w:r>
              <w:t>32 GiB</w:t>
            </w:r>
          </w:p>
        </w:tc>
        <w:tc>
          <w:tcPr>
            <w:tcW w:type="dxa" w:w="1728"/>
          </w:tcPr>
          <w:p>
            <w:r>
              <w:t>~$1.10 / always-on</w:t>
            </w:r>
          </w:p>
        </w:tc>
        <w:tc>
          <w:tcPr>
            <w:tcW w:type="dxa" w:w="1728"/>
          </w:tcPr>
          <w:p>
            <w:r>
              <w:t>~$26.40 / day</w:t>
            </w:r>
          </w:p>
        </w:tc>
      </w:tr>
      <w:tr>
        <w:tc>
          <w:tcPr>
            <w:tcW w:type="dxa" w:w="1728"/>
          </w:tcPr>
          <w:p>
            <w:r>
              <w:t>Dedicated D16</w:t>
            </w:r>
          </w:p>
        </w:tc>
        <w:tc>
          <w:tcPr>
            <w:tcW w:type="dxa" w:w="1728"/>
          </w:tcPr>
          <w:p>
            <w:r>
              <w:t>16</w:t>
            </w:r>
          </w:p>
        </w:tc>
        <w:tc>
          <w:tcPr>
            <w:tcW w:type="dxa" w:w="1728"/>
          </w:tcPr>
          <w:p>
            <w:r>
              <w:t>64 GiB</w:t>
            </w:r>
          </w:p>
        </w:tc>
        <w:tc>
          <w:tcPr>
            <w:tcW w:type="dxa" w:w="1728"/>
          </w:tcPr>
          <w:p>
            <w:r>
              <w:t>~$2.20 / always-on</w:t>
            </w:r>
          </w:p>
        </w:tc>
        <w:tc>
          <w:tcPr>
            <w:tcW w:type="dxa" w:w="1728"/>
          </w:tcPr>
          <w:p>
            <w:r>
              <w:t>~$52.80 / day</w:t>
            </w:r>
          </w:p>
        </w:tc>
      </w:tr>
    </w:tbl>
    <w:p>
      <w:r>
        <w:t>Conclusion: the Consumption plan at 4 vCPU / 8 GiB is the cost-optimal choice for this workload. The 8 GiB ceiling is sufficient for typical deal jacket files without any model configuration changes, and pay-per-use billing eliminates idle cost entirely. For files that exceed the memory ceiling, pre-splitting the source PDF is the recommended solution before considering a dedicated plan upgrade.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